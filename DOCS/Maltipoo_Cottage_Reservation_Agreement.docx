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B047D" w:rsidRPr="0000284E" w:rsidRDefault="00EF1997" w:rsidP="0000284E">
      <w:pPr>
        <w:pStyle w:val="Heading1"/>
        <w:jc w:val="center"/>
        <w:rPr>
          <w:color w:val="D99594" w:themeColor="accent2" w:themeTint="99"/>
        </w:rPr>
      </w:pPr>
      <w:r w:rsidRPr="0000284E">
        <w:rPr>
          <w:color w:val="D99594" w:themeColor="accent2" w:themeTint="99"/>
        </w:rPr>
        <w:t>Maltipoo Cottage - Reservation Agreement</w:t>
      </w:r>
    </w:p>
    <w:p w:rsidR="007B047D" w:rsidRDefault="00EF1997">
      <w:pPr>
        <w:pStyle w:val="Heading2"/>
      </w:pPr>
      <w:r>
        <w:t>Reservation</w:t>
      </w:r>
      <w:bookmarkStart w:id="0" w:name="_GoBack"/>
      <w:bookmarkEnd w:id="0"/>
    </w:p>
    <w:p w:rsidR="007B047D" w:rsidRDefault="00EF1997">
      <w:r>
        <w:t>A reservation deposit holds the selected puppy and changes its status to Reserved.</w:t>
      </w:r>
    </w:p>
    <w:p w:rsidR="007B047D" w:rsidRDefault="00EF1997">
      <w:pPr>
        <w:pStyle w:val="Heading2"/>
      </w:pPr>
      <w:r>
        <w:t>Deposit</w:t>
      </w:r>
    </w:p>
    <w:p w:rsidR="007B047D" w:rsidRDefault="00EF1997">
      <w:r>
        <w:t>Reservation Deposit: $__________. Remaining Balance: $__________.</w:t>
      </w:r>
    </w:p>
    <w:p w:rsidR="007B047D" w:rsidRDefault="00EF1997">
      <w:pPr>
        <w:pStyle w:val="Heading2"/>
      </w:pPr>
      <w:r>
        <w:t>Pickup</w:t>
      </w:r>
    </w:p>
    <w:p w:rsidR="007B047D" w:rsidRDefault="00EF1997">
      <w:r>
        <w:t>Estimated pickup date: ____________.</w:t>
      </w:r>
    </w:p>
    <w:p w:rsidR="007B047D" w:rsidRDefault="00EF1997">
      <w:pPr>
        <w:pStyle w:val="Heading2"/>
      </w:pPr>
      <w:r>
        <w:t>Customer Agreement</w:t>
      </w:r>
    </w:p>
    <w:p w:rsidR="007B047D" w:rsidRDefault="00EF1997">
      <w:r>
        <w:t>The customer confirms they are prepared to provide a safe, loving, lifelong home.</w:t>
      </w:r>
    </w:p>
    <w:p w:rsidR="007B047D" w:rsidRDefault="00EF1997">
      <w:pPr>
        <w:pStyle w:val="Heading2"/>
      </w:pPr>
      <w:r>
        <w:t>Breeder Agreement</w:t>
      </w:r>
    </w:p>
    <w:p w:rsidR="007B047D" w:rsidRDefault="00EF1997">
      <w:r>
        <w:t>We agree to continue caring for the puppy until pickup and to keep the buyer informed.</w:t>
      </w:r>
    </w:p>
    <w:p w:rsidR="007B047D" w:rsidRDefault="00EF1997">
      <w:pPr>
        <w:pStyle w:val="Heading2"/>
      </w:pPr>
      <w:r>
        <w:t>Signatures</w:t>
      </w:r>
    </w:p>
    <w:p w:rsidR="007B047D" w:rsidRDefault="00EF1997">
      <w:r>
        <w:t>Breeder: __________________</w:t>
      </w:r>
      <w:r>
        <w:br/>
        <w:t>Customer: _</w:t>
      </w:r>
      <w:r>
        <w:t>_________________</w:t>
      </w:r>
      <w:r>
        <w:br/>
        <w:t>Date: __________</w:t>
      </w:r>
    </w:p>
    <w:sectPr w:rsidR="007B047D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F1997" w:rsidRDefault="00EF1997" w:rsidP="0000284E">
      <w:pPr>
        <w:spacing w:after="0" w:line="240" w:lineRule="auto"/>
      </w:pPr>
      <w:r>
        <w:separator/>
      </w:r>
    </w:p>
  </w:endnote>
  <w:endnote w:type="continuationSeparator" w:id="0">
    <w:p w:rsidR="00EF1997" w:rsidRDefault="00EF1997" w:rsidP="000028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284E" w:rsidRDefault="0000284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284E" w:rsidRDefault="0000284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284E" w:rsidRDefault="0000284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F1997" w:rsidRDefault="00EF1997" w:rsidP="0000284E">
      <w:pPr>
        <w:spacing w:after="0" w:line="240" w:lineRule="auto"/>
      </w:pPr>
      <w:r>
        <w:separator/>
      </w:r>
    </w:p>
  </w:footnote>
  <w:footnote w:type="continuationSeparator" w:id="0">
    <w:p w:rsidR="00EF1997" w:rsidRDefault="00EF1997" w:rsidP="0000284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284E" w:rsidRDefault="0000284E">
    <w:pPr>
      <w:pStyle w:val="Header"/>
    </w:pPr>
    <w:r>
      <w:rPr>
        <w:noProof/>
        <w:lang w:eastAsia="zh-CN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96277782" o:spid="_x0000_s2050" type="#_x0000_t75" style="position:absolute;margin-left:0;margin-top:0;width:16in;height:16in;z-index:-251657216;mso-position-horizontal:center;mso-position-horizontal-relative:margin;mso-position-vertical:center;mso-position-vertical-relative:margin" o:allowincell="f">
          <v:imagedata r:id="rId1" o:title="matipoo_watermark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284E" w:rsidRDefault="0000284E">
    <w:pPr>
      <w:pStyle w:val="Header"/>
    </w:pPr>
    <w:r>
      <w:rPr>
        <w:noProof/>
        <w:lang w:eastAsia="zh-CN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96277783" o:spid="_x0000_s2051" type="#_x0000_t75" style="position:absolute;margin-left:0;margin-top:0;width:16in;height:16in;z-index:-251656192;mso-position-horizontal:center;mso-position-horizontal-relative:margin;mso-position-vertical:center;mso-position-vertical-relative:margin" o:allowincell="f">
          <v:imagedata r:id="rId1" o:title="matipoo_watermark" gain="19661f" blacklevel="22938f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284E" w:rsidRDefault="0000284E">
    <w:pPr>
      <w:pStyle w:val="Header"/>
    </w:pPr>
    <w:r>
      <w:rPr>
        <w:noProof/>
        <w:lang w:eastAsia="zh-CN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96277781" o:spid="_x0000_s2049" type="#_x0000_t75" style="position:absolute;margin-left:0;margin-top:0;width:16in;height:16in;z-index:-251658240;mso-position-horizontal:center;mso-position-horizontal-relative:margin;mso-position-vertical:center;mso-position-vertical-relative:margin" o:allowincell="f">
          <v:imagedata r:id="rId1" o:title="matipoo_watermark" gain="19661f" blacklevel="22938f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5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0284E"/>
    <w:rsid w:val="00034616"/>
    <w:rsid w:val="0006063C"/>
    <w:rsid w:val="0015074B"/>
    <w:rsid w:val="0029639D"/>
    <w:rsid w:val="00326F90"/>
    <w:rsid w:val="007B047D"/>
    <w:rsid w:val="00AA1D8D"/>
    <w:rsid w:val="00B47730"/>
    <w:rsid w:val="00CB0664"/>
    <w:rsid w:val="00EF1997"/>
    <w:rsid w:val="00F6529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2"/>
    <o:shapelayout v:ext="edit">
      <o:idmap v:ext="edit" data="1"/>
    </o:shapelayout>
  </w:shapeDefaults>
  <w:decimalSymbol w:val="."/>
  <w:listSeparator w:val=","/>
  <w14:defaultImageDpi w14:val="300"/>
  <w15:docId w15:val="{50F54A15-821C-46BB-A324-57DCAF019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0284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D99594" w:themeColor="accent2" w:themeTint="9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00284E"/>
    <w:rPr>
      <w:rFonts w:asciiTheme="majorHAnsi" w:eastAsiaTheme="majorEastAsia" w:hAnsiTheme="majorHAnsi" w:cstheme="majorBidi"/>
      <w:b/>
      <w:bCs/>
      <w:color w:val="D99594" w:themeColor="accent2" w:themeTint="99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BC776E3-5345-4D95-9C41-58F09DC4DD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81</Words>
  <Characters>464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HP</cp:lastModifiedBy>
  <cp:revision>2</cp:revision>
  <dcterms:created xsi:type="dcterms:W3CDTF">2026-07-08T10:51:00Z</dcterms:created>
  <dcterms:modified xsi:type="dcterms:W3CDTF">2026-07-08T10:51:00Z</dcterms:modified>
  <cp:category/>
</cp:coreProperties>
</file>