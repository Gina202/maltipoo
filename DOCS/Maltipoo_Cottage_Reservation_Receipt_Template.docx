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FA7" w:rsidRPr="00104B6D" w:rsidRDefault="00F812F1">
      <w:pPr>
        <w:pStyle w:val="Heading1"/>
        <w:rPr>
          <w:color w:val="D99594" w:themeColor="accent2" w:themeTint="99"/>
        </w:rPr>
      </w:pPr>
      <w:r w:rsidRPr="00104B6D">
        <w:rPr>
          <w:color w:val="D99594" w:themeColor="accent2" w:themeTint="99"/>
        </w:rPr>
        <w:t>Maltipoo Cottage Reservation Receipt</w:t>
      </w:r>
    </w:p>
    <w:p w:rsidR="00C81FA7" w:rsidRDefault="00F812F1">
      <w:r>
        <w:rPr>
          <w:b/>
        </w:rPr>
        <w:t xml:space="preserve">Receipt No: </w:t>
      </w:r>
      <w:r>
        <w:t>____</w:t>
      </w:r>
      <w:r>
        <w:t>__________</w:t>
      </w:r>
      <w:r>
        <w:br/>
      </w:r>
    </w:p>
    <w:p w:rsidR="00C81FA7" w:rsidRDefault="00F812F1">
      <w:r>
        <w:rPr>
          <w:b/>
        </w:rPr>
        <w:t xml:space="preserve">Date: </w:t>
      </w:r>
      <w:r>
        <w:t>______________</w:t>
      </w:r>
    </w:p>
    <w:p w:rsidR="00C81FA7" w:rsidRDefault="00F812F1">
      <w:r>
        <w:rPr>
          <w:b/>
        </w:rPr>
        <w:t xml:space="preserve">Customer Name: </w:t>
      </w:r>
      <w:r>
        <w:t>______________</w:t>
      </w:r>
    </w:p>
    <w:p w:rsidR="00C81FA7" w:rsidRDefault="00F812F1">
      <w:r>
        <w:rPr>
          <w:b/>
        </w:rPr>
        <w:t xml:space="preserve">Puppy Name: </w:t>
      </w:r>
      <w:r>
        <w:t>______________</w:t>
      </w:r>
    </w:p>
    <w:p w:rsidR="00C81FA7" w:rsidRDefault="00F812F1">
      <w:r>
        <w:rPr>
          <w:b/>
        </w:rPr>
        <w:t xml:space="preserve">Sex: </w:t>
      </w:r>
      <w:r>
        <w:t>______________</w:t>
      </w:r>
    </w:p>
    <w:p w:rsidR="00C81FA7" w:rsidRDefault="00F812F1">
      <w:r>
        <w:rPr>
          <w:b/>
        </w:rPr>
        <w:t xml:space="preserve">Date of Birth: </w:t>
      </w:r>
      <w:r>
        <w:t>______________</w:t>
      </w:r>
    </w:p>
    <w:p w:rsidR="00C81FA7" w:rsidRDefault="00F812F1">
      <w:r>
        <w:rPr>
          <w:b/>
        </w:rPr>
        <w:t xml:space="preserve">Reservation Deposit Received: </w:t>
      </w:r>
      <w:r>
        <w:t>$______________</w:t>
      </w:r>
    </w:p>
    <w:p w:rsidR="00C81FA7" w:rsidRDefault="00F812F1">
      <w:r>
        <w:rPr>
          <w:b/>
        </w:rPr>
        <w:t xml:space="preserve">Remaining Balance: </w:t>
      </w:r>
      <w:r>
        <w:t>$______________</w:t>
      </w:r>
    </w:p>
    <w:p w:rsidR="00C81FA7" w:rsidRDefault="00F812F1">
      <w:r>
        <w:rPr>
          <w:b/>
        </w:rPr>
        <w:t xml:space="preserve">Expected Pickup Date: </w:t>
      </w:r>
      <w:r>
        <w:t>______________</w:t>
      </w:r>
    </w:p>
    <w:p w:rsidR="00C81FA7" w:rsidRDefault="00F812F1">
      <w:r>
        <w:rPr>
          <w:b/>
        </w:rPr>
        <w:t xml:space="preserve">Payment Method: </w:t>
      </w:r>
      <w:r>
        <w:t>______________</w:t>
      </w:r>
    </w:p>
    <w:p w:rsidR="00C81FA7" w:rsidRPr="00104B6D" w:rsidRDefault="00F812F1">
      <w:pPr>
        <w:pStyle w:val="Heading2"/>
        <w:rPr>
          <w:color w:val="D99594" w:themeColor="accent2" w:themeTint="99"/>
        </w:rPr>
      </w:pPr>
      <w:r w:rsidRPr="00104B6D">
        <w:rPr>
          <w:color w:val="D99594" w:themeColor="accent2" w:themeTint="99"/>
        </w:rPr>
        <w:t>Reservation Terms</w:t>
      </w:r>
    </w:p>
    <w:p w:rsidR="00C81FA7" w:rsidRDefault="00F812F1">
      <w:r>
        <w:t>- This deposit reserves the puppy exclusively for the customer.</w:t>
      </w:r>
      <w:r>
        <w:br/>
        <w:t>- Remaining balance is due before or at pickup, according to our agreem</w:t>
      </w:r>
      <w:r>
        <w:t>ent.</w:t>
      </w:r>
      <w:r>
        <w:br/>
        <w:t>- Both parties should retain a copy of this receipt.</w:t>
      </w:r>
    </w:p>
    <w:p w:rsidR="00C81FA7" w:rsidRDefault="00F812F1">
      <w:r>
        <w:br/>
        <w:t>Breeder Signature: ____________________</w:t>
      </w:r>
    </w:p>
    <w:p w:rsidR="00C81FA7" w:rsidRDefault="00F812F1">
      <w:r>
        <w:t>Customer Signature: _________</w:t>
      </w:r>
      <w:bookmarkStart w:id="0" w:name="_GoBack"/>
      <w:bookmarkEnd w:id="0"/>
      <w:r>
        <w:t>_________</w:t>
      </w:r>
    </w:p>
    <w:sectPr w:rsidR="00C81FA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12F1" w:rsidRDefault="00F812F1" w:rsidP="00104B6D">
      <w:pPr>
        <w:spacing w:after="0" w:line="240" w:lineRule="auto"/>
      </w:pPr>
      <w:r>
        <w:separator/>
      </w:r>
    </w:p>
  </w:endnote>
  <w:endnote w:type="continuationSeparator" w:id="0">
    <w:p w:rsidR="00F812F1" w:rsidRDefault="00F812F1" w:rsidP="00104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B6D" w:rsidRDefault="00104B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B6D" w:rsidRDefault="00104B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B6D" w:rsidRDefault="00104B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12F1" w:rsidRDefault="00F812F1" w:rsidP="00104B6D">
      <w:pPr>
        <w:spacing w:after="0" w:line="240" w:lineRule="auto"/>
      </w:pPr>
      <w:r>
        <w:separator/>
      </w:r>
    </w:p>
  </w:footnote>
  <w:footnote w:type="continuationSeparator" w:id="0">
    <w:p w:rsidR="00F812F1" w:rsidRDefault="00F812F1" w:rsidP="00104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B6D" w:rsidRDefault="00104B6D">
    <w:pPr>
      <w:pStyle w:val="Header"/>
    </w:pPr>
    <w:r>
      <w:rPr>
        <w:noProof/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5934094" o:spid="_x0000_s2050" type="#_x0000_t75" style="position:absolute;margin-left:0;margin-top:0;width:3840pt;height:3840pt;z-index:-251657216;mso-position-horizontal:center;mso-position-horizontal-relative:margin;mso-position-vertical:center;mso-position-vertical-relative:margin" o:allowincell="f">
          <v:imagedata r:id="rId1" o:title="matipoo_watermark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B6D" w:rsidRDefault="00104B6D">
    <w:pPr>
      <w:pStyle w:val="Header"/>
    </w:pPr>
    <w:r>
      <w:rPr>
        <w:noProof/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5934095" o:spid="_x0000_s2051" type="#_x0000_t75" style="position:absolute;margin-left:0;margin-top:0;width:3840pt;height:3840pt;z-index:-251656192;mso-position-horizontal:center;mso-position-horizontal-relative:margin;mso-position-vertical:center;mso-position-vertical-relative:margin" o:allowincell="f">
          <v:imagedata r:id="rId1" o:title="matipoo_watermark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B6D" w:rsidRDefault="00104B6D">
    <w:pPr>
      <w:pStyle w:val="Header"/>
    </w:pPr>
    <w:r>
      <w:rPr>
        <w:noProof/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5934093" o:spid="_x0000_s2049" type="#_x0000_t75" style="position:absolute;margin-left:0;margin-top:0;width:3840pt;height:3840pt;z-index:-251658240;mso-position-horizontal:center;mso-position-horizontal-relative:margin;mso-position-vertical:center;mso-position-vertical-relative:margin" o:allowincell="f">
          <v:imagedata r:id="rId1" o:title="matipoo_watermark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4B6D"/>
    <w:rsid w:val="0015074B"/>
    <w:rsid w:val="0029639D"/>
    <w:rsid w:val="002C6272"/>
    <w:rsid w:val="00326F90"/>
    <w:rsid w:val="006C42E8"/>
    <w:rsid w:val="00AA1D8D"/>
    <w:rsid w:val="00B47730"/>
    <w:rsid w:val="00C81FA7"/>
    <w:rsid w:val="00CB0664"/>
    <w:rsid w:val="00F812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04BCA5B1"/>
  <w14:defaultImageDpi w14:val="300"/>
  <w15:docId w15:val="{CEBFCB60-4A9E-450D-9CD1-C3733BD4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F4A6BB-A38B-4CE0-B63D-A10B41ADC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2026-07-08T10:41:00Z</dcterms:created>
  <dcterms:modified xsi:type="dcterms:W3CDTF">2026-07-08T10:45:00Z</dcterms:modified>
  <cp:category/>
</cp:coreProperties>
</file>